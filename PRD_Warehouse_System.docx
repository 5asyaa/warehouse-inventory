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sz w:val="120"/>
        </w:rPr>
        <w:t>📦</w:t>
      </w:r>
    </w:p>
    <w:p>
      <w:pPr>
        <w:jc w:val="center"/>
      </w:pPr>
      <w:r>
        <w:rPr>
          <w:rFonts w:ascii="Calibri" w:hAnsi="Calibri"/>
          <w:b/>
          <w:color w:val="1A1A2E"/>
          <w:sz w:val="56"/>
        </w:rPr>
        <w:t>Product Requirements Document</w:t>
      </w:r>
    </w:p>
    <w:p>
      <w:pPr>
        <w:jc w:val="center"/>
      </w:pPr>
      <w:r>
        <w:rPr>
          <w:rFonts w:ascii="Calibri" w:hAnsi="Calibri"/>
          <w:color w:val="3B82F6"/>
          <w:sz w:val="36"/>
        </w:rPr>
        <w:t>Warehouse — Inventory Management System</w:t>
      </w:r>
    </w:p>
    <w:p/>
    <w:p>
      <w:pPr>
        <w:jc w:val="center"/>
      </w:pPr>
      <w:r>
        <w:rPr>
          <w:rFonts w:ascii="Calibri" w:hAnsi="Calibri"/>
          <w:color w:val="666666"/>
          <w:sz w:val="24"/>
        </w:rPr>
        <w:t>Versi 1.0.0  |  8 Juli 2026</w:t>
      </w:r>
    </w:p>
    <w:p>
      <w:pPr>
        <w:jc w:val="center"/>
      </w:pPr>
      <w:r>
        <w:rPr>
          <w:rFonts w:ascii="Calibri" w:hAnsi="Calibri"/>
          <w:b/>
          <w:color w:val="22C55E"/>
          <w:sz w:val="24"/>
        </w:rPr>
        <w:t>Status: Production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40"/>
      </w:pPr>
      <w:r>
        <w:rPr>
          <w:rFonts w:ascii="Calibri" w:hAnsi="Calibri"/>
          <w:sz w:val="22"/>
        </w:rPr>
        <w:t>1. Ringkasan Produk</w:t>
      </w:r>
    </w:p>
    <w:p>
      <w:pPr>
        <w:spacing w:after="40"/>
      </w:pPr>
      <w:r>
        <w:rPr>
          <w:rFonts w:ascii="Calibri" w:hAnsi="Calibri"/>
          <w:sz w:val="22"/>
        </w:rPr>
        <w:t>2. Tujuan &amp; Latar Belakang</w:t>
      </w:r>
    </w:p>
    <w:p>
      <w:pPr>
        <w:spacing w:after="40"/>
      </w:pPr>
      <w:r>
        <w:rPr>
          <w:rFonts w:ascii="Calibri" w:hAnsi="Calibri"/>
          <w:sz w:val="22"/>
        </w:rPr>
        <w:t>3. Tech Stack &amp; Arsitektur</w:t>
      </w:r>
    </w:p>
    <w:p>
      <w:pPr>
        <w:spacing w:after="40"/>
      </w:pPr>
      <w:r>
        <w:rPr>
          <w:rFonts w:ascii="Calibri" w:hAnsi="Calibri"/>
          <w:sz w:val="22"/>
        </w:rPr>
        <w:t>4. Peran Pengguna (User Roles)</w:t>
      </w:r>
    </w:p>
    <w:p>
      <w:pPr>
        <w:spacing w:after="40"/>
      </w:pPr>
      <w:r>
        <w:rPr>
          <w:rFonts w:ascii="Calibri" w:hAnsi="Calibri"/>
          <w:sz w:val="22"/>
        </w:rPr>
        <w:t>5. Skema Database</w:t>
      </w:r>
    </w:p>
    <w:p>
      <w:pPr>
        <w:spacing w:after="40"/>
      </w:pPr>
      <w:r>
        <w:rPr>
          <w:rFonts w:ascii="Calibri" w:hAnsi="Calibri"/>
          <w:sz w:val="22"/>
        </w:rPr>
        <w:t>6. Fitur Detail</w:t>
      </w:r>
    </w:p>
    <w:p>
      <w:pPr>
        <w:spacing w:after="40"/>
      </w:pPr>
      <w:r>
        <w:rPr>
          <w:rFonts w:ascii="Calibri" w:hAnsi="Calibri"/>
          <w:sz w:val="22"/>
        </w:rPr>
        <w:t xml:space="preserve">   6.1 Modul Autentikasi</w:t>
      </w:r>
    </w:p>
    <w:p>
      <w:pPr>
        <w:spacing w:after="40"/>
      </w:pPr>
      <w:r>
        <w:rPr>
          <w:rFonts w:ascii="Calibri" w:hAnsi="Calibri"/>
          <w:sz w:val="22"/>
        </w:rPr>
        <w:t xml:space="preserve">   6.2 Modul Dashboard</w:t>
      </w:r>
    </w:p>
    <w:p>
      <w:pPr>
        <w:spacing w:after="40"/>
      </w:pPr>
      <w:r>
        <w:rPr>
          <w:rFonts w:ascii="Calibri" w:hAnsi="Calibri"/>
          <w:sz w:val="22"/>
        </w:rPr>
        <w:t xml:space="preserve">   6.3 Modul Manajemen Barang</w:t>
      </w:r>
    </w:p>
    <w:p>
      <w:pPr>
        <w:spacing w:after="40"/>
      </w:pPr>
      <w:r>
        <w:rPr>
          <w:rFonts w:ascii="Calibri" w:hAnsi="Calibri"/>
          <w:sz w:val="22"/>
        </w:rPr>
        <w:t xml:space="preserve">   6.4 Modul Manajemen Kategori</w:t>
      </w:r>
    </w:p>
    <w:p>
      <w:pPr>
        <w:spacing w:after="40"/>
      </w:pPr>
      <w:r>
        <w:rPr>
          <w:rFonts w:ascii="Calibri" w:hAnsi="Calibri"/>
          <w:sz w:val="22"/>
        </w:rPr>
        <w:t xml:space="preserve">   6.5 Modul Manajemen Lokasi</w:t>
      </w:r>
    </w:p>
    <w:p>
      <w:pPr>
        <w:spacing w:after="40"/>
      </w:pPr>
      <w:r>
        <w:rPr>
          <w:rFonts w:ascii="Calibri" w:hAnsi="Calibri"/>
          <w:sz w:val="22"/>
        </w:rPr>
        <w:t xml:space="preserve">   6.6 Modul Peminjaman</w:t>
      </w:r>
    </w:p>
    <w:p>
      <w:pPr>
        <w:spacing w:after="40"/>
      </w:pPr>
      <w:r>
        <w:rPr>
          <w:rFonts w:ascii="Calibri" w:hAnsi="Calibri"/>
          <w:sz w:val="22"/>
        </w:rPr>
        <w:t xml:space="preserve">   6.7 Modul Manajemen User</w:t>
      </w:r>
    </w:p>
    <w:p>
      <w:pPr>
        <w:spacing w:after="40"/>
      </w:pPr>
      <w:r>
        <w:rPr>
          <w:rFonts w:ascii="Calibri" w:hAnsi="Calibri"/>
          <w:sz w:val="22"/>
        </w:rPr>
        <w:t xml:space="preserve">   6.8 Modul Warehouse Analysis</w:t>
      </w:r>
    </w:p>
    <w:p>
      <w:pPr>
        <w:spacing w:after="40"/>
      </w:pPr>
      <w:r>
        <w:rPr>
          <w:rFonts w:ascii="Calibri" w:hAnsi="Calibri"/>
          <w:sz w:val="22"/>
        </w:rPr>
        <w:t>7. Non-Functional Requirements</w:t>
      </w:r>
    </w:p>
    <w:p>
      <w:pPr>
        <w:spacing w:after="40"/>
      </w:pPr>
      <w:r>
        <w:rPr>
          <w:rFonts w:ascii="Calibri" w:hAnsi="Calibri"/>
          <w:sz w:val="22"/>
        </w:rPr>
        <w:t>8. API Endpoints Summary</w:t>
      </w:r>
    </w:p>
    <w:p>
      <w:pPr>
        <w:spacing w:after="40"/>
      </w:pPr>
      <w:r>
        <w:rPr>
          <w:rFonts w:ascii="Calibri" w:hAnsi="Calibri"/>
          <w:sz w:val="22"/>
        </w:rPr>
        <w:t>9. Konfigurasi &amp; Environment</w:t>
      </w:r>
    </w:p>
    <w:p>
      <w:pPr>
        <w:spacing w:after="40"/>
      </w:pPr>
      <w:r>
        <w:rPr>
          <w:rFonts w:ascii="Calibri" w:hAnsi="Calibri"/>
          <w:sz w:val="22"/>
        </w:rPr>
        <w:t>10. Business Rules Summary</w:t>
      </w:r>
    </w:p>
    <w:p>
      <w:pPr>
        <w:spacing w:after="40"/>
      </w:pPr>
      <w:r>
        <w:rPr>
          <w:rFonts w:ascii="Calibri" w:hAnsi="Calibri"/>
          <w:sz w:val="22"/>
        </w:rPr>
        <w:t>11. Halaman &amp; Screen Map</w:t>
      </w:r>
    </w:p>
    <w:p>
      <w:pPr>
        <w:spacing w:after="40"/>
      </w:pPr>
      <w:r>
        <w:rPr>
          <w:rFonts w:ascii="Calibri" w:hAnsi="Calibri"/>
          <w:sz w:val="22"/>
        </w:rPr>
        <w:t>12. Placeholder / Stub</w:t>
      </w:r>
    </w:p>
    <w:p>
      <w:r>
        <w:br w:type="page"/>
      </w:r>
    </w:p>
    <w:p>
      <w:pPr>
        <w:pStyle w:val="Heading1"/>
      </w:pPr>
      <w:r>
        <w:t>1. Ringkasan Produk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Nama Produk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Warehouse — Inventory Management System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Versi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1.0.0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Tanggal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8 Juli 2026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Tipe Aplikasi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Web Application (Server-Side Rendered)</w:t>
            </w:r>
          </w:p>
        </w:tc>
      </w:tr>
    </w:tbl>
    <w:p/>
    <w:p>
      <w:r>
        <w:t>Warehouse adalah sistem manajemen inventaris berbasis web yang dirancang untuk mengelola barang/aset gudang secara digital. Sistem ini mencakup pengelolaan data barang, kategorisasi, pelacakan lokasi penyimpanan, proses peminjaman barang dengan workflow persetujuan, serta analisis dan pelaporan gudang secara komprehensif.</w:t>
      </w:r>
    </w:p>
    <w:p>
      <w:r>
        <w:t>Sistem menggunakan arsitektur role-based access control (RBAC) dengan dua peran utama: Admin (pengelola penuh) dan User (peminjam barang).</w:t>
      </w:r>
    </w:p>
    <w:p>
      <w:pPr>
        <w:pStyle w:val="Heading1"/>
      </w:pPr>
      <w:r>
        <w:t>2. Tujuan &amp; Latar Belakang</w:t>
      </w:r>
    </w:p>
    <w:p>
      <w:pPr>
        <w:pStyle w:val="Heading2"/>
      </w:pPr>
      <w:r>
        <w:t>2.1 Tujuan</w:t>
      </w:r>
    </w:p>
    <w:p>
      <w:pPr>
        <w:pStyle w:val="ListBullet"/>
      </w:pPr>
      <w:r>
        <w:t>Menyediakan platform digital untuk pencatatan dan pelacakan inventaris gudang</w:t>
      </w:r>
    </w:p>
    <w:p>
      <w:pPr>
        <w:pStyle w:val="ListBullet"/>
      </w:pPr>
      <w:r>
        <w:t>Mengotomasi proses peminjaman barang dengan workflow persetujuan bertingkat</w:t>
      </w:r>
    </w:p>
    <w:p>
      <w:pPr>
        <w:pStyle w:val="ListBullet"/>
      </w:pPr>
      <w:r>
        <w:t>Menyediakan visibilitas real-time terhadap stok, kondisi, dan lokasi barang</w:t>
      </w:r>
    </w:p>
    <w:p>
      <w:pPr>
        <w:pStyle w:val="ListBullet"/>
      </w:pPr>
      <w:r>
        <w:t>Menghasilkan analisis dan laporan untuk pengambilan keputusan manajemen gudang</w:t>
      </w:r>
    </w:p>
    <w:p>
      <w:pPr>
        <w:pStyle w:val="Heading2"/>
      </w:pPr>
      <w:r>
        <w:t>2.2 Masalah yang Diselesaikan</w:t>
      </w:r>
    </w:p>
    <w:p>
      <w:pPr>
        <w:pStyle w:val="ListBullet"/>
      </w:pPr>
      <w:r>
        <w:t>Pencatatan inventaris manual yang rentan error</w:t>
      </w:r>
    </w:p>
    <w:p>
      <w:pPr>
        <w:pStyle w:val="ListBullet"/>
      </w:pPr>
      <w:r>
        <w:t>Tidak adanya pelacakan status peminjaman secara real-time</w:t>
      </w:r>
    </w:p>
    <w:p>
      <w:pPr>
        <w:pStyle w:val="ListBullet"/>
      </w:pPr>
      <w:r>
        <w:t>Kesulitan memantau stok rendah dan barang overdue</w:t>
      </w:r>
    </w:p>
    <w:p>
      <w:pPr>
        <w:pStyle w:val="ListBullet"/>
      </w:pPr>
      <w:r>
        <w:t>Kurangnya data analitis untuk optimasi manajemen gudang</w:t>
      </w:r>
    </w:p>
    <w:p>
      <w:pPr>
        <w:pStyle w:val="Heading1"/>
      </w:pPr>
      <w:r>
        <w:t>3. Tech Stack &amp; Arsitektur</w:t>
      </w:r>
    </w:p>
    <w:p>
      <w:pPr>
        <w:pStyle w:val="Heading2"/>
      </w:pPr>
      <w:r>
        <w:t>3.1 Teknologi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9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≥ 14.0.0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Express.js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4.18.2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View Engine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EJS + express-ejs-layouts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3.1.9 / 2.5.1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8.0.30 (via Laragon)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DB Driver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mysql2/promise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3.6.0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bcrypt + express-session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5.1.1 / 1.17.3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File Upload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Multer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1.4.5-lts.1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dotenv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16.3.1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Dev Tool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Nodemon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3.0.1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Frontend UI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Bootstrap 5, jQuery, Font Awesome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5.3.3 / 3.7.1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Chart.js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4.4.0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SweetAlert2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v11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 Tables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DataTables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1.13.7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Typography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0"/>
              </w:rPr>
              <w:t>Google Fonts (Poppins)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3.2 Arsitektur MVC</w:t>
      </w:r>
    </w:p>
    <w:p>
      <w:r>
        <w:t>Aplikasi menggunakan pola arsitektur Model-View-Controller (MVC) dengan struktur direktori sebagai berikut:</w:t>
      </w:r>
    </w:p>
    <w:p>
      <w:r>
        <w:rPr>
          <w:rFonts w:ascii="Consolas" w:hAnsi="Consolas"/>
          <w:sz w:val="18"/>
        </w:rPr>
        <w:t>warehouse/</w:t>
        <w:br/>
        <w:t>├── app/</w:t>
        <w:br/>
        <w:t>│   ├── config/          → Database, session, multer configuration</w:t>
        <w:br/>
        <w:t>│   ├── controllers/     → 8 controllers (request handling &amp; business logic)</w:t>
        <w:br/>
        <w:t>│   ├── models/          → 5 models (database abstraction layer)</w:t>
        <w:br/>
        <w:t>│   ├── routes/          → 9 route files (URL mapping)</w:t>
        <w:br/>
        <w:t>│   ├── middleware/      → 3 middleware (auth, admin, user)</w:t>
        <w:br/>
        <w:t>│   ├── services/        → 4 services (dashboard, warehouse analysis)</w:t>
        <w:br/>
        <w:t>│   ├── helpers/         → Date formatting, response helpers</w:t>
        <w:br/>
        <w:t>│   ├── validators/      → Input validation (stub/placeholder)</w:t>
        <w:br/>
        <w:t>│   └── utils/           → Common utilities</w:t>
        <w:br/>
        <w:t>├── views/               → EJS templates (10 subdirectories, 34 files)</w:t>
        <w:br/>
        <w:t>├── public/              → Static assets (CSS, JS, images, uploads, vendor libs)</w:t>
        <w:br/>
        <w:t>├── app.js               → Express application setup</w:t>
        <w:br/>
        <w:t>└── server.js            → Server entry point (port 3000)</w:t>
      </w:r>
    </w:p>
    <w:p>
      <w:pPr>
        <w:pStyle w:val="Heading1"/>
      </w:pPr>
      <w:r>
        <w:t>4. Peran Pengguna (User Roles)</w:t>
      </w:r>
    </w:p>
    <w:p>
      <w:pPr>
        <w:pStyle w:val="Heading2"/>
      </w:pPr>
      <w:r>
        <w:t>4.1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Akses Dashboard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Dashboard admin dengan statistik lengkap, 11 KPI cards, dan chart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Manajemen Barang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CRUD penuh, search, filter, export CSV, update status, upload foto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Manajemen Kategori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CRUD penuh dengan proteksi referential integrity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Manajemen Lokasi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CRUD penuh dengan proteksi referential integrity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Manajemen Peminjaman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Lihat semua, approve, reject, return, delete, export CSV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Manajemen User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CRUD penuh, toggle status, reset password, proteksi admin terakhir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Warehouse Analysis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Akses penuh ke analisis gudang (13 section analytics)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Edit profil dan ganti password</w:t>
            </w:r>
          </w:p>
        </w:tc>
      </w:tr>
    </w:tbl>
    <w:p/>
    <w:p>
      <w:pPr>
        <w:pStyle w:val="Heading2"/>
      </w:pPr>
      <w:r>
        <w:t>4.2 User (Peminjam)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Akses Dashboard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Dashboard personal dengan 3 stat cards + riwayat peminjaman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Katalog Barang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Lihat barang yang tersedia (card view), lihat detail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Ajukan peminjaman baru, lihat status, batalkan (jika masih menunggu)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Edit profil dan ganti password</w:t>
            </w:r>
          </w:p>
        </w:tc>
      </w:tr>
    </w:tbl>
    <w:p/>
    <w:p>
      <w:pPr>
        <w:pStyle w:val="Heading1"/>
      </w:pPr>
      <w:r>
        <w:t>5. Skema Database</w:t>
      </w:r>
    </w:p>
    <w:p>
      <w:pPr>
        <w:pStyle w:val="Heading2"/>
      </w:pPr>
      <w:r>
        <w:t>5.1 Tabel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(PK, AI)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Primary Key, Auto Increment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username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Unique, untuk login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Hash bcrypt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nama_lengkap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Nama lengkap 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Unique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'Admin' | 'User'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'Aktif' | 'Nonaktif'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Timestamp pembuatan</w:t>
            </w:r>
          </w:p>
        </w:tc>
      </w:tr>
    </w:tbl>
    <w:p/>
    <w:p>
      <w:pPr>
        <w:pStyle w:val="Heading2"/>
      </w:pPr>
      <w:r>
        <w:t>5.2 Tabel Barang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(PK, AI)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kode_barang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Unique, auto-generate (BRG0001)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nama_barang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Nama barang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Deskripsi barang (opsional)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kategori_id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(FK)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Foreign Key → kategori.id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lokasi_id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(FK)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Foreign Key → lokasi.id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stok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Jumlah stok saat ini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stok_minimum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Batas minimum stok (alert)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kondisi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'Baik' | 'Rusak Ringan' | 'Rusak Berat'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foto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Path file foto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'Aktif' | 'Nonaktif'</w:t>
            </w:r>
          </w:p>
        </w:tc>
      </w:tr>
    </w:tbl>
    <w:p/>
    <w:p>
      <w:pPr>
        <w:pStyle w:val="Heading2"/>
      </w:pPr>
      <w:r>
        <w:t>5.3 Tabel Kategori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(PK, AI)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nama_kategori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Unique, nama kategori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Deskripsi (opsional)</w:t>
            </w:r>
          </w:p>
        </w:tc>
      </w:tr>
    </w:tbl>
    <w:p/>
    <w:p>
      <w:pPr>
        <w:pStyle w:val="Heading2"/>
      </w:pPr>
      <w:r>
        <w:t>5.4 Tabel Lokasi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(PK, AI)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nama_lokasi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Unique, nama lokasi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Deskripsi (opsional)</w:t>
            </w:r>
          </w:p>
        </w:tc>
      </w:tr>
    </w:tbl>
    <w:p/>
    <w:p>
      <w:pPr>
        <w:pStyle w:val="Heading2"/>
      </w:pPr>
      <w:r>
        <w:t>5.5 Tabel Peminjaman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38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(PK, AI)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kode_peminjaman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VARCHAR(20)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Unique, auto-generate (PMJ00001)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(FK)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Foreign Key → users.id (peminjam)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barang_id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(FK)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Foreign Key → barang.id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jumlah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Jumlah dipinjam (CHECK &gt; 0)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approved_by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 (FK)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Foreign Key → users.id (admin), ON DELETE SET NULL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tanggal_pengajuan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Tanggal pengajuan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tanggal_pinjam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Tanggal mulai pinjam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tanggal_jatuh_tempo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Tanggal jatuh tempo pengembalian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tanggal_kembali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Tanggal pengembalian aktual (nullable)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alasan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Alasan/keperluan peminjaman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'Menunggu' | 'Disetujui' | 'Ditolak' | 'Dikembalikan'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alasan_penolakan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Alasan penolakan oleh admin (nullable)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Timestamp pembuatan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updated_at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Auto-update on modification</w:t>
            </w:r>
          </w:p>
        </w:tc>
      </w:tr>
    </w:tbl>
    <w:p/>
    <w:p>
      <w:pPr>
        <w:pStyle w:val="Heading2"/>
      </w:pPr>
      <w:r>
        <w:t>5.6 Relasi Antar Tabel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Relasi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1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users → peminjaman (user_id)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Satu user memiliki banyak peminjaman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users → peminjaman (approved_by)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Satu admin menyetujui banyak peminjaman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barang → peminjaman (barang_id)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Satu barang dipinjam berkali-kali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kategori → barang (kategori_id)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Satu kategori memiliki banyak barang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lokasi → barang (lokasi_id)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One-to-Many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Satu lokasi memiliki banyak barang</w:t>
            </w:r>
          </w:p>
        </w:tc>
      </w:tr>
    </w:tbl>
    <w:p/>
    <w:p>
      <w:pPr>
        <w:pStyle w:val="Heading1"/>
      </w:pPr>
      <w:r>
        <w:t>6. Fitur Detail</w:t>
      </w:r>
    </w:p>
    <w:p>
      <w:pPr>
        <w:pStyle w:val="Heading2"/>
      </w:pPr>
      <w:r>
        <w:t>6.1 Modul Autentikasi</w:t>
      </w:r>
    </w:p>
    <w:p>
      <w:pPr>
        <w:pStyle w:val="Heading3"/>
      </w:pPr>
      <w:r>
        <w:t>FR-AUTH-01: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/auth/login  ·  POST /auth/login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Username, Password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Validasi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Kedua field wajib diisi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Cari user by username → Cek status aktif → Bandingkan password (bcrypt) → Set session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Session Data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userId, username, namaLengkap, role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Redirect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→ /dashboard/admin  ·  User → /dashboard/user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Error Handling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User tidak ditemukan / password salah → 'Username atau password salah'</w:t>
              <w:br/>
              <w:t>User nonaktif → 'Akun Anda tidak aktif'</w:t>
              <w:br/>
              <w:t>Exception → 'Terjadi kesalahan'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Auto-redirect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Jika sudah login, redirect otomatis ke dashboard sesuai role</w:t>
            </w:r>
          </w:p>
        </w:tc>
      </w:tr>
    </w:tbl>
    <w:p/>
    <w:p>
      <w:pPr>
        <w:pStyle w:val="Heading3"/>
      </w:pPr>
      <w:r>
        <w:t>FR-AUTH-02: Logout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/auth/logout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Destroy session → Clear cookie 'connect.sid' → Redirect ke login</w:t>
            </w:r>
          </w:p>
        </w:tc>
      </w:tr>
    </w:tbl>
    <w:p/>
    <w:p>
      <w:pPr>
        <w:pStyle w:val="Heading3"/>
      </w:pPr>
      <w:r>
        <w:t>FR-AUTH-03: Profil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/auth/profile  ·  POST /auth/profile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Semua user yang sudah login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Editable Fields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nama_lengkap (wajib, maks 100 karakter), email (wajib, format valid)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Validasi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Cek email duplikat (exclude self)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JSON { success, message } via AJAX</w:t>
            </w:r>
          </w:p>
        </w:tc>
      </w:tr>
    </w:tbl>
    <w:p/>
    <w:p>
      <w:pPr>
        <w:pStyle w:val="Heading3"/>
      </w:pPr>
      <w:r>
        <w:t>FR-AUTH-04: Ganti Password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/auth/change-password  ·  POST /auth/change-password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Password lama, password baru, konfirmasi password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Validasi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Semua field wajib · Min 8 karakter · Konfirmasi cocok · Baru ≠ lama · Verifikasi password lama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Hash password baru (bcrypt, salt: 10) → Update di database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JSON { success, message } via AJAX</w:t>
            </w:r>
          </w:p>
        </w:tc>
      </w:tr>
    </w:tbl>
    <w:p/>
    <w:p>
      <w:pPr>
        <w:pStyle w:val="Heading2"/>
      </w:pPr>
      <w:r>
        <w:t>6.2 Modul Dashboard</w:t>
      </w:r>
    </w:p>
    <w:p>
      <w:pPr>
        <w:pStyle w:val="Heading3"/>
      </w:pPr>
      <w:r>
        <w:t>FR-DASH-01: Dashboard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/dashboard/admin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Statistik (11 KPI)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Total Barang · Barang Aktif · Barang Nonaktif · Total User · User Aktif · Total Kategori · Total Lokasi · Total Peminjaman · Pending Approval · Barang Dipinjam · Barang Terlambat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Visualisasi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11 stat cards dengan ikon dan animasi fade-in</w:t>
            </w:r>
          </w:p>
        </w:tc>
      </w:tr>
    </w:tbl>
    <w:p/>
    <w:p>
      <w:pPr>
        <w:pStyle w:val="Heading3"/>
      </w:pPr>
      <w:r>
        <w:t>FR-DASH-02: Dashboard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/dashboard/user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User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Statistik (3 KPI)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Peminjaman Aktif · Riwayat Peminjaman · Barang Tersedia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Tabel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5 peminjaman terakhir milik 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Quick Actions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Tombol 'Ajukan Peminjaman' · Tombol 'Lihat Katalog'</w:t>
            </w:r>
          </w:p>
        </w:tc>
      </w:tr>
    </w:tbl>
    <w:p/>
    <w:p>
      <w:pPr>
        <w:pStyle w:val="Heading2"/>
      </w:pPr>
      <w:r>
        <w:t>6.3 Modul Manajemen Barang</w:t>
      </w:r>
    </w:p>
    <w:p>
      <w:pPr>
        <w:pStyle w:val="Heading3"/>
      </w:pPr>
      <w:r>
        <w:t>FR-BRG-01: Daftar Barang (Admin)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/barang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Tampilan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DataTable dengan kolom: Foto, Kode, Nama, Kategori, Lokasi, Stok, Kondisi, Status, Aksi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Indikator Stok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HABIS (badge merah, stok=0) · HAMPIR HABIS (badge kuning, stok ≤ stok_minimum)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Detail · Edit · Deactivate/Activate toggle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Fitur DataTable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Search, Sort, Pagination (locale Indonesia)</w:t>
            </w:r>
          </w:p>
        </w:tc>
      </w:tr>
    </w:tbl>
    <w:p/>
    <w:p>
      <w:pPr>
        <w:pStyle w:val="Heading3"/>
      </w:pPr>
      <w:r>
        <w:t>FR-BRG-02: Tambah Barang</w:t>
      </w:r>
    </w:p>
    <w:p>
      <w:r>
        <w:t>Input &amp; Validasi: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kode_barang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 (readonly)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Auto-generate format BRG0001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nama_barang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non-empty setelah trim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kategori_id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dari dropdown kategori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lokasi_id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dari dropdown lokasi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stok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integer ≥ 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stok_minimum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integer ≥ 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kondisi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Wajib: Baik / Rusak Ringan / Rusak Berat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Wajib: Aktif / Nonaktif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deskripsi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Textarea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Opsional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foto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Opsional, JPG/PNG only, maks 2 MB</w:t>
            </w:r>
          </w:p>
        </w:tc>
      </w:tr>
    </w:tbl>
    <w:p/>
    <w:p>
      <w:pPr>
        <w:pStyle w:val="Heading3"/>
      </w:pPr>
      <w:r>
        <w:t>FR-BRG-03: Edit Barang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/barang/:id/edit  ·  POST /barang/:id/update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Catatan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Kode barang tidak dapat diubah. Foto lama dipertahankan jika tidak upload baru.</w:t>
            </w:r>
          </w:p>
        </w:tc>
      </w:tr>
    </w:tbl>
    <w:p/>
    <w:p>
      <w:pPr>
        <w:pStyle w:val="Heading3"/>
      </w:pPr>
      <w:r>
        <w:t>FR-BRG-04: Hapus Barang (Soft Delete)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/barang/:id/delete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Mekanisme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Soft delete — status diubah ke 'Nonaktif'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Reactivate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/barang/:id/activate — status kembali ke 'Aktif'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Konfirmasi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SweetAlert2 confirmation dialog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JSON { success, message }</w:t>
            </w:r>
          </w:p>
        </w:tc>
      </w:tr>
    </w:tbl>
    <w:p/>
    <w:p>
      <w:pPr>
        <w:pStyle w:val="Heading3"/>
      </w:pPr>
      <w:r>
        <w:t>FR-BRG-05: Detail Barang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/barang/:id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Tampilan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Dua kolom: Foto (kiri) + Tabel detail (kanan) dengan semua informasi barang</w:t>
            </w:r>
          </w:p>
        </w:tc>
      </w:tr>
    </w:tbl>
    <w:p/>
    <w:p>
      <w:pPr>
        <w:pStyle w:val="Heading2"/>
      </w:pPr>
      <w:r>
        <w:t>6.4 Modul Manajemen Kategori</w:t>
      </w:r>
    </w:p>
    <w:p>
      <w:pPr>
        <w:pStyle w:val="Heading3"/>
      </w:pPr>
      <w:r>
        <w:t>FR-KAT-01 s/d FR-KAT-04: CRUD Kategori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GET/POST /kategori · GET /kategori/create · GET /kategori/:id/edit · POST /kategori/:id/update · POST /kategori/:id/delete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Validasi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nama_kategori: wajib, maks 100 karakter, unik</w:t>
              <w:br/>
              <w:t>deskripsi: opsional, maks 255 karakter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Hapus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Hard delete — diblokir jika masih ada barang dalam kategori ini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Tampilan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DataTable: No, Nama Kategori, Deskripsi, Aksi</w:t>
            </w:r>
          </w:p>
        </w:tc>
      </w:tr>
    </w:tbl>
    <w:p/>
    <w:p>
      <w:pPr>
        <w:pStyle w:val="Heading2"/>
      </w:pPr>
      <w:r>
        <w:t>6.5 Modul Manajemen Lokasi</w:t>
      </w:r>
    </w:p>
    <w:p>
      <w:pPr>
        <w:pStyle w:val="Heading3"/>
      </w:pPr>
      <w:r>
        <w:t>FR-LOK-01 s/d FR-LOK-04: CRUD Lokasi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GET/POST /lokasi · GET /lokasi/create · GET /lokasi/:id/edit · POST /lokasi/:id/update · POST /lokasi/:id/delete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Validasi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nama_lokasi: wajib, maks 100 karakter, unik</w:t>
              <w:br/>
              <w:t>deskripsi: opsional, maks 255 karakter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Hapus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Hard delete — diblokir jika masih ada barang di lokasi ini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Tampilan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DataTable: No, Nama Lokasi, Deskripsi, Aksi</w:t>
            </w:r>
          </w:p>
        </w:tc>
      </w:tr>
    </w:tbl>
    <w:p/>
    <w:p>
      <w:pPr>
        <w:pStyle w:val="Heading2"/>
      </w:pPr>
      <w:r>
        <w:t>6.6 Modul Peminjaman</w:t>
      </w:r>
    </w:p>
    <w:p>
      <w:pPr>
        <w:pStyle w:val="Heading3"/>
      </w:pPr>
      <w:r>
        <w:t>Workflow Peminjaman</w:t>
      </w:r>
    </w:p>
    <w:p>
      <w:r>
        <w:t>Alur status peminjaman mengikuti state machine berikut:</w:t>
        <w:br/>
        <w:t>• MENUNGGU → DISETUJUI (admin approve, stok berkurang)</w:t>
        <w:br/>
        <w:t>• MENUNGGU → DITOLAK (admin reject + alasan wajib)</w:t>
        <w:br/>
        <w:t>• DISETUJUI → DIKEMBALIKAN (admin konfirmasi return, stok bertambah)</w:t>
        <w:br/>
        <w:t>• MENUNGGU → DIBATALKAN (user cancel sendiri)</w:t>
      </w:r>
    </w:p>
    <w:p>
      <w:pPr>
        <w:pStyle w:val="Heading3"/>
      </w:pPr>
      <w:r>
        <w:t>FR-PJM-01: Daftar Peminjaman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Admin View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/peminjaman/manage — Semua peminjaman dari semua 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User View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/peminjaman — Hanya peminjaman milik user yang login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Kolom Tabel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No · Kode · Nama User · Barang · Jumlah · Tgl Pinjam · Tgl Kembali · Status · Aksi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Status Badge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Menunggu (kuning) · Disetujui (hijau) · Ditolak (merah) · Dipinjam (biru) · Dikembalikan (abu-abu)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Indikator Overdue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Menghitung hari terlambat jika tanggal_kembali &gt; tanggal_jatuh_tempo</w:t>
            </w:r>
          </w:p>
        </w:tc>
      </w:tr>
    </w:tbl>
    <w:p/>
    <w:p>
      <w:pPr>
        <w:pStyle w:val="Heading3"/>
      </w:pPr>
      <w:r>
        <w:t>FR-PJM-02: Ajukan Peminjaman Baru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barang_id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hanya barang dengan status 'Aktif' dan stok &gt; 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jumlah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integer ≥ 1, tidak melebihi stok tersedia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tanggal_pinjam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minimum hari ini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tanggal_kembali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harus ≥ tanggal_pinjam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alasan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Textarea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minimum 10 karakter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Auto-generate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kode_peminjaman format: PMJ00001 (PMJ + 5 digit)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Status Awal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Menunggu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User only</w:t>
            </w:r>
          </w:p>
        </w:tc>
      </w:tr>
    </w:tbl>
    <w:p/>
    <w:p>
      <w:pPr>
        <w:pStyle w:val="Heading3"/>
      </w:pPr>
      <w:r>
        <w:t>FR-PJM-03: Approve Peminjaman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/peminjaman/manage/:id/approve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Proses (Transactional)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1. Verifikasi status = 'Menunggu'</w:t>
              <w:br/>
              <w:t>2. Update status → 'Disetujui'</w:t>
              <w:br/>
              <w:t>3. Catat approved_by (admin ID)</w:t>
              <w:br/>
              <w:t>4. KURANGI stok barang (stok -= jumlah pinjam)</w:t>
              <w:br/>
              <w:t>5. Rollback jika gagal</w:t>
            </w:r>
          </w:p>
        </w:tc>
      </w:tr>
    </w:tbl>
    <w:p/>
    <w:p>
      <w:pPr>
        <w:pStyle w:val="Heading3"/>
      </w:pPr>
      <w:r>
        <w:t>FR-PJM-04: Reject Peminjaman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/peminjaman/manage/:id/reject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alasan_penolakan (wajib, min 5 karakter)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Update status → 'Ditolak' + simpan alasan penolakan</w:t>
            </w:r>
          </w:p>
        </w:tc>
      </w:tr>
    </w:tbl>
    <w:p/>
    <w:p>
      <w:pPr>
        <w:pStyle w:val="Heading3"/>
      </w:pPr>
      <w:r>
        <w:t>FR-PJM-05: Return (Pengembalian)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/peminjaman/manage/:id/return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Proses (Transactional)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1. Verifikasi status = 'Disetujui'</w:t>
              <w:br/>
              <w:t>2. Update status → 'Dikembalikan'</w:t>
              <w:br/>
              <w:t>3. Catat tanggal_kembali (hari ini)</w:t>
              <w:br/>
              <w:t>4. TAMBAH stok barang (stok += jumlah pinjam)</w:t>
              <w:br/>
              <w:t>5. Rollback jika gagal</w:t>
            </w:r>
          </w:p>
        </w:tc>
      </w:tr>
    </w:tbl>
    <w:p/>
    <w:p>
      <w:pPr>
        <w:pStyle w:val="Heading3"/>
      </w:pPr>
      <w:r>
        <w:t>FR-PJM-06: Detail &amp; Cancel Peminjaman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Detail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/peminjaman/:id — User hanya bisa lihat miliknya, Admin bisa lihat semua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Cancel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User dapat membatalkan peminjaman sendiri hanya jika status masih 'Menunggu'</w:t>
            </w:r>
          </w:p>
        </w:tc>
      </w:tr>
    </w:tbl>
    <w:p/>
    <w:p>
      <w:pPr>
        <w:pStyle w:val="Heading2"/>
      </w:pPr>
      <w:r>
        <w:t>6.7 Modul Manajemen User</w:t>
      </w:r>
    </w:p>
    <w:p>
      <w:pPr>
        <w:pStyle w:val="Heading3"/>
      </w:pPr>
      <w:r>
        <w:t>FR-USR-01: Daftar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Kolom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No · Nama · Username · Email · Role (badge) · Status (badge) · Aksi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Aksi Kontekstual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Edit (selalu) · Deactivate (jika Aktif) · Activate (jika Nonaktif) · Delete (hanya jika tidak punya peminjaman)</w:t>
            </w:r>
          </w:p>
        </w:tc>
      </w:tr>
    </w:tbl>
    <w:p/>
    <w:p>
      <w:pPr>
        <w:pStyle w:val="Heading3"/>
      </w:pPr>
      <w:r>
        <w:t>FR-USR-02: Tambah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66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username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3–50 karakter, unik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min 6 karakter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nama_lengkap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maks 100 karakter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Wajib, format email valid, unik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Wajib: Admin / User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Select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Wajib: Aktif / Nonaktif</w:t>
            </w:r>
          </w:p>
        </w:tc>
      </w:tr>
    </w:tbl>
    <w:p/>
    <w:p>
      <w:pPr>
        <w:pStyle w:val="Heading3"/>
      </w:pPr>
      <w:r>
        <w:t>FR-USR-03: Edit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Catatan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Password opsional saat edit (kosong = tidak berubah)</w:t>
              <w:br/>
              <w:t>Cek duplikat exclude self</w:t>
              <w:br/>
              <w:t>Validasi sama dengan tambah</w:t>
            </w:r>
          </w:p>
        </w:tc>
      </w:tr>
    </w:tbl>
    <w:p/>
    <w:p>
      <w:pPr>
        <w:pStyle w:val="Heading3"/>
      </w:pPr>
      <w:r>
        <w:t>FR-USR-04: Hapus &amp; Kelola Status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Hard Delete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/user/:id/delete — Hanya jika tidak punya relasi peminjaman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Soft Delete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/user/:id/deactivate — Status → 'Nonaktif'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Reactivate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POST /user/:id/activate — Status → 'Aktif'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Proteksi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Tidak bisa hapus/nonaktifkan admin terakhir yang aktif</w:t>
              <w:br/>
              <w:t>Tidak bisa hapus/toggle diri sendiri</w:t>
            </w:r>
          </w:p>
        </w:tc>
      </w:tr>
    </w:tbl>
    <w:p/>
    <w:p>
      <w:pPr>
        <w:pStyle w:val="Heading2"/>
      </w:pPr>
      <w:r>
        <w:t>6.8 Modul Warehouse Analysis</w:t>
      </w:r>
    </w:p>
    <w:p>
      <w:pPr>
        <w:pStyle w:val="Heading3"/>
      </w:pPr>
      <w:r>
        <w:t>FR-WHA-01: Dashboard Analisis Gudang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937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Endpoint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GET /warehouse/analysis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Akses</w:t>
            </w:r>
          </w:p>
        </w:tc>
        <w:tc>
          <w:tcPr>
            <w:tcW w:type="dxa" w:w="7937"/>
          </w:tcPr>
          <w:p>
            <w:r>
              <w:rPr>
                <w:rFonts w:ascii="Calibri" w:hAnsi="Calibri"/>
                <w:sz w:val="20"/>
              </w:rPr>
              <w:t>Admin only</w:t>
            </w:r>
          </w:p>
        </w:tc>
      </w:tr>
    </w:tbl>
    <w:p/>
    <w:p>
      <w:r>
        <w:t>Komponen analisis (13 section):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538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KPI Summary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6 Stat Cards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Total Barang, Aktif, Dipinjam, Tersedia, Terlambat, Pending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Warehouse Health Score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Progress Bar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Skor 0-100, formula: 100 - (overdue×10) - (pending×5)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Tren Peminjaman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Line Chart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Jumlah peminjaman per bulan (6 bulan terakhir)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Distribusi Status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Doughnut Chart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Menunggu / Disetujui / Ditolak / Dipinjam / Dikembalikan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Barang per Kategori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Bar Chart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Jumlah barang per kategori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Top Barang Dipinjam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Table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10 barang paling sering dipinjam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Barang Tidak Pernah Dipinjam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Table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Barang yang belum pernah dipinjam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Low Stock Alert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Table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Barang dengan stok ≤ stok_minimum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Recent Activity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Timeline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10 aktivitas peminjaman terakhir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Most Active User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Highlight Card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User dengan peminjaman terbanyak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Longest Borrowed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Table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Top 5 peminjaman terlama (DATEDIFF)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Overdue Detection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Table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Peminjaman yang terlambat dikembalikan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Automated Insights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Text List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20"/>
              </w:rPr>
              <w:t>Insight otomatis berdasarkan data (AI-style)</w:t>
            </w:r>
          </w:p>
        </w:tc>
      </w:tr>
    </w:tbl>
    <w:p/>
    <w:p>
      <w:pPr>
        <w:pStyle w:val="Heading1"/>
      </w:pPr>
      <w:r>
        <w:t>7. Non-Functional Requirements</w:t>
      </w:r>
    </w:p>
    <w:p>
      <w:pPr>
        <w:pStyle w:val="Heading2"/>
      </w:pPr>
      <w:r>
        <w:t>7.1 Keamanan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Implementasi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Password Hashing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bcrypt dengan salt rounds 10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Session Management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express-session, httpOnly cookie, 24 jam expiry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Cookie Security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secure: true di production mode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Role-Based Access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3 middleware terpisah: auth.js, admin.js, user.js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Input Validation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Server-side validation di semua controller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File Upload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Hanya gambar (JPEG/PNG), maks 2 MB, rename file unik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SQL Injection Prevention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Parameterized queries via mysql2</w:t>
            </w:r>
          </w:p>
        </w:tc>
      </w:tr>
    </w:tbl>
    <w:p/>
    <w:p>
      <w:pPr>
        <w:pStyle w:val="Heading2"/>
      </w:pPr>
      <w:r>
        <w:t>7.2 Performa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Implementasi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Database Pooling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Connection pool (limit: 10, queue: unlimited)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Async/Await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Semua operasi database non-blocking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Static Assets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Express static middleware untuk CSS/JS/images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Transactional Operations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Database transaction dengan rollback pada approve/return</w:t>
            </w:r>
          </w:p>
        </w:tc>
      </w:tr>
    </w:tbl>
    <w:p/>
    <w:p>
      <w:pPr>
        <w:pStyle w:val="Heading2"/>
      </w:pPr>
      <w:r>
        <w:t>7.3 User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Implementasi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UI Framework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Bootstrap 5 (responsive design)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Theme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Modern dark theme (Notion/Linear/Vercel inspired)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Typography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Google Fonts — Poppins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SweetAlert2 untuk konfirmasi dan feedback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Data Tables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DataTables untuk sorting, paging, searching (locale ID)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Chart.js untuk visualisasi data (line, bar, doughnut)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Date Format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Format Indonesia ('8 Juli 2026')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Async Operations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AJAX/fetch untuk operasi tanpa reload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Image Preview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Preview sebelum upload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Form Preservation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Input user dipertahankan saat validasi gagal</w:t>
            </w:r>
          </w:p>
        </w:tc>
      </w:tr>
    </w:tbl>
    <w:p/>
    <w:p>
      <w:pPr>
        <w:pStyle w:val="Heading2"/>
      </w:pPr>
      <w:r>
        <w:t>7.4 Reliability &amp; Data Integrity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370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Implementasi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Error Handling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Try-catch di semua async controller + Error handler global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Data Integrity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Foreign key constraints, CHECK constraints, Unique constraints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Cascading Protection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Cek relasi sebelum hapus (kategori, lokasi, barang, user)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Admin Protection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Cegah hapus/nonaktifkan admin terakhir yang aktif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Stock Management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Transactional update stok saat approve/return peminjaman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Self Protection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User tidak bisa hapus/toggle status diri sendiri</w:t>
            </w:r>
          </w:p>
        </w:tc>
      </w:tr>
    </w:tbl>
    <w:p/>
    <w:p>
      <w:pPr>
        <w:pStyle w:val="Heading1"/>
      </w:pPr>
      <w:r>
        <w:t>8. API Endpoints Summary</w:t>
      </w:r>
    </w:p>
    <w:p>
      <w:pPr>
        <w:pStyle w:val="Heading2"/>
      </w:pPr>
      <w:r>
        <w:t>8.1 Authentication (7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/auth/login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Halaman login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/auth/login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Proses login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/auth/logout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Logout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/auth/profile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Halaman profil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/auth/profile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Update profil (AJAX)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/auth/change-password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Halaman ganti password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/auth/change-password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Proses ganti password (AJAX)</w:t>
            </w:r>
          </w:p>
        </w:tc>
      </w:tr>
    </w:tbl>
    <w:p/>
    <w:p>
      <w:pPr>
        <w:pStyle w:val="Heading2"/>
      </w:pPr>
      <w:r>
        <w:t>8.2 Dashboard (2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/dashboard/admin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Dashboard admin (11 KPI)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/dashboard/user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Dashboard user (3 KPI)</w:t>
            </w:r>
          </w:p>
        </w:tc>
      </w:tr>
    </w:tbl>
    <w:p/>
    <w:p>
      <w:pPr>
        <w:pStyle w:val="Heading2"/>
      </w:pPr>
      <w:r>
        <w:t>8.3 Barang (8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Daftar semua barang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/barang/create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tambah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Simpan barang baru (multipart)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Detail barang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/barang/:id/edit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edit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/barang/:id/update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Update barang (multipart)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/barang/:id/delete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Soft delete (nonaktifkan)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/barang/:id/activate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Reactivate barang</w:t>
            </w:r>
          </w:p>
        </w:tc>
      </w:tr>
    </w:tbl>
    <w:p/>
    <w:p>
      <w:pPr>
        <w:pStyle w:val="Heading2"/>
      </w:pPr>
      <w:r>
        <w:t>8.4 Kategori (6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Daftar kategori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/kategori/create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tambah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Simpan kategori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/kategori/:id/edit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edit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/kategori/:id/update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Update kategori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/kategori/:id/delete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Hapus kategori</w:t>
            </w:r>
          </w:p>
        </w:tc>
      </w:tr>
    </w:tbl>
    <w:p/>
    <w:p>
      <w:pPr>
        <w:pStyle w:val="Heading2"/>
      </w:pPr>
      <w:r>
        <w:t>8.5 Lokasi (6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Daftar lokasi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/lokasi/create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tambah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Simpan lokasi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/lokasi/:id/edit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edit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/lokasi/:id/update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Update lokasi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/lokasi/:id/delete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Hapus lokasi</w:t>
            </w:r>
          </w:p>
        </w:tc>
      </w:tr>
    </w:tbl>
    <w:p/>
    <w:p>
      <w:pPr>
        <w:pStyle w:val="Heading2"/>
      </w:pPr>
      <w:r>
        <w:t>8.6 Peminjaman (10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Riwayat peminjaman 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/peminjaman/create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ajukan 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Simpan pengajuan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/peminjaman/manage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Kelola semua 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/peminjaman/manage/riwayat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Riwayat peminjaman (admin)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/peminjaman/manage/:id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Detail peminjaman (admin)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/peminjaman/manage/:id/approve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Approve (AJAX)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/peminjaman/manage/:id/reject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Reject + alasan (AJAX)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/peminjaman/manage/:id/return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Konfirmasi return (AJAX)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/peminjaman/:id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Detail peminjaman</w:t>
            </w:r>
          </w:p>
        </w:tc>
      </w:tr>
    </w:tbl>
    <w:p/>
    <w:p>
      <w:pPr>
        <w:pStyle w:val="Heading2"/>
      </w:pPr>
      <w:r>
        <w:t>8.7 User Management (8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Daftar 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/user/create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tambah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Simpan user baru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/user/:id/edit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Form edit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/user/:id/update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Update 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/user/:id/deactivate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Nonaktifkan 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/user/:id/activate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Aktifkan 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/user/:id/delete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Hapus permanen</w:t>
            </w:r>
          </w:p>
        </w:tc>
      </w:tr>
    </w:tbl>
    <w:p/>
    <w:p>
      <w:pPr>
        <w:pStyle w:val="Heading2"/>
      </w:pPr>
      <w:r>
        <w:t>8.8 Warehouse Analysis (1 endpoint)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/warehouse/analysis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Dashboard analisis gudang (13 section)</w:t>
            </w:r>
          </w:p>
        </w:tc>
      </w:tr>
    </w:tbl>
    <w:p/>
    <w:p>
      <w:pPr>
        <w:pStyle w:val="Heading1"/>
      </w:pPr>
      <w:r>
        <w:t>9. Konfigurasi &amp; Environment</w:t>
      </w:r>
    </w:p>
    <w:p>
      <w:pPr>
        <w:pStyle w:val="Heading2"/>
      </w:pPr>
      <w:r>
        <w:t>9.1 Environment Variables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5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NODE_ENV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development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Environment mode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Port server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DB_HOST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127.0.0.1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Host database MySQL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DB_PORT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3306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Port database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DB_USER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root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Username database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DB_PASSWORD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(kosong)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Password database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DB_NAME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warehouse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Nama database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SESSION_SECRET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warehouse-secret-key-2024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Secret untuk session encryption</w:t>
            </w:r>
          </w:p>
        </w:tc>
      </w:tr>
    </w:tbl>
    <w:p/>
    <w:p>
      <w:pPr>
        <w:pStyle w:val="Heading2"/>
      </w:pPr>
      <w:r>
        <w:t>9.2 Menjalankan Aplikasi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Development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npm run dev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Dengan auto-reload (nodemon)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npm start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Node.js standard</w:t>
            </w:r>
          </w:p>
        </w:tc>
      </w:tr>
    </w:tbl>
    <w:p/>
    <w:p>
      <w:pPr>
        <w:pStyle w:val="Heading1"/>
      </w:pPr>
      <w:r>
        <w:t>10. Business Rules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6236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BR-01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User nonaktif tidak bisa login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BR-02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Tidak bisa hapus kategori yang masih memiliki barang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Kategori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BR-03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Tidak bisa hapus lokasi yang masih memiliki barang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Lokasi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BR-04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Barang di-soft delete (status Nonaktif), bukan hard delete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Barang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BR-05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Jumlah pinjam tidak boleh melebihi stok tersedia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BR-06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Tanggal kembali harus ≥ tanggal pinjam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BR-07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Alasan peminjaman minimal 10 karakter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BR-08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Approve peminjaman otomatis mengurangi stok (transactional)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BR-09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Return peminjaman otomatis mengembalikan stok (transactional)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BR-10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Reject peminjaman wajib disertai alasan (min 5 karakter)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BR-11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Kode barang auto-generate: BRG + 4 digit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Barang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BR-12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Kode peminjaman auto-generate: PMJ + 5 digit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Peminjaman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BR-13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Tidak bisa hapus user dengan relasi peminjaman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BR-14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Tidak bisa hapus/nonaktifkan admin terakhir yang aktif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BR-15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Tidak bisa hapus/toggle status diri sendiri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BR-16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Password baru tidak boleh sama dengan password lama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BR-17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Username, email harus unik (cek duplikat)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BR-18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Nama kategori dan nama lokasi harus unik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Kategori/Lokasi</w:t>
            </w:r>
          </w:p>
        </w:tc>
      </w:tr>
    </w:tbl>
    <w:p/>
    <w:p>
      <w:pPr>
        <w:pStyle w:val="Heading1"/>
      </w:pPr>
      <w:r>
        <w:t>11. Halaman &amp; Screen Map</w:t>
      </w:r>
    </w:p>
    <w:p>
      <w:r>
        <w:t>Berikut adalah peta seluruh halaman dalam sistem (34 file EJS template):</w:t>
      </w:r>
    </w:p>
    <w:p>
      <w:pPr>
        <w:pStyle w:val="Heading2"/>
      </w:pPr>
      <w:r>
        <w:t>11.1 Halaman Publik /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1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Template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Landing Page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welcome.ejs → redirect ke login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/auth/login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auth/login.ejs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/auth/profile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auth/profile.ejs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Ganti Password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/auth/change-password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auth/change-password.ejs</w:t>
            </w:r>
          </w:p>
        </w:tc>
      </w:tr>
    </w:tbl>
    <w:p/>
    <w:p>
      <w:pPr>
        <w:pStyle w:val="Heading2"/>
      </w:pPr>
      <w:r>
        <w:t>11.2 Halaman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1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Template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Dashboard Admin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/dashboard/admin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dashboard/admin.ejs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Daftar Barang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barang/index.ejs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Tambah Barang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/barang/create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barang/create.ejs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Edit Barang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/barang/:id/edit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barang/edit.ejs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Detail Barang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/barang/:id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barang/detail.ejs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Daftar Kategori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kategori/index.ejs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Tambah Kategori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/kategori/create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kategori/create.ejs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Edit Kategori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/kategori/:id/edit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kategori/edit.ejs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Daftar Lokasi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lokasi/index.ejs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Tambah Lokasi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/lokasi/create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lokasi/create.ejs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Edit Lokasi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/lokasi/:id/edit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lokasi/edit.ejs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Kelola Peminjaman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/peminjaman/manage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peminjaman/approval.ejs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Detail Peminjaman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/peminjaman/manage/:id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peminjaman/detail.ejs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Daftar User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user/index.ejs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Tambah User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/user/create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user/create.ejs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Edit User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/user/:id/edit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user/edit.ejs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Analisis Gudang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/warehouse/analysis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warehouse/analysis.ejs</w:t>
            </w:r>
          </w:p>
        </w:tc>
      </w:tr>
    </w:tbl>
    <w:p/>
    <w:p>
      <w:pPr>
        <w:pStyle w:val="Heading2"/>
      </w:pPr>
      <w:r>
        <w:t>11.3 Halaman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102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Template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Dashboard User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/dashboard/user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dashboard/user.ejs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Riwayat Peminjaman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/peminjaman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peminjaman/index.ejs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Ajukan Peminjaman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/peminjaman/create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peminjaman/create.ejs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Detail Peminjaman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/peminjaman/:id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peminjaman/detail.ejs</w:t>
            </w:r>
          </w:p>
        </w:tc>
      </w:tr>
    </w:tbl>
    <w:p/>
    <w:p>
      <w:pPr>
        <w:pStyle w:val="Heading1"/>
      </w:pPr>
      <w:r>
        <w:t>12. Placeholder / Stub (Belum Diimplementasi)</w:t>
      </w:r>
    </w:p>
    <w:p>
      <w:r>
        <w:t>Berikut komponen yang sudah ada file-nya tetapi masih berupa placeholder kosong: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819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validators/barangValidator.js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(pass-through)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Validasi dilakukan inline di controller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validators/loginValidator.js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(pass-through)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Validasi dilakukan inline di controller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validators/peminjamanValidator.js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(pass-through)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Validasi dilakukan inline di controller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services/reportService.js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(empty)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Fitur laporan belum diimplementasi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services/uploadService.js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(empty)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Upload logic di controller + multer config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helpers/formatDate.js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(identity)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Fungsi lengkap ada di dateHelper.js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helpers/responseHelper.js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(empty)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Response handling inline di controller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helpers/uploadHelper.js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(empty)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Upload handling di multer config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utils/common.js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(empty)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Belum digunakan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public/js/main.js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Stub (4 lines)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Semua JS inline di template EJS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views/peminjaman/riwayat.ejs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TODO placeholder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Fungsional ada di peminjaman/index.ejs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views/user/profile.ejs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TODO placeholder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>Fungsional ada di auth/profile.ejs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24"/>
        </w:rPr>
        <w:t>— Akhir Dokumen —</w:t>
      </w:r>
    </w:p>
    <w:p>
      <w:pPr>
        <w:jc w:val="center"/>
      </w:pPr>
      <w:r>
        <w:rPr>
          <w:rFonts w:ascii="Calibri" w:hAnsi="Calibri"/>
          <w:color w:val="999999"/>
          <w:sz w:val="18"/>
        </w:rPr>
        <w:t>PRD ini di-generate secara otomatis dari analisis kode sumber pada 8 Juli 2026.</w:t>
        <w:br/>
        <w:t>Semua informasi merepresentasikan state aktual dari sistem yang sudah di-deploy.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